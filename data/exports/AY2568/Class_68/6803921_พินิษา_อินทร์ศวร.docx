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พิ​นิ​ษา อินทร์​ศวร</w:t>
        <w:br/>
        <w:t>เลขประจำตัว​นักเรียน: 6803921   ชั้นปี: 2 (รุ่น 68)</w:t>
        <w:br/>
        <w:t>ชั่วโมง​จิต​อาสา​สะสม ปีการศึกษา 2568: 33.0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พิ​นิ​ษา อินทร์​ศวร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