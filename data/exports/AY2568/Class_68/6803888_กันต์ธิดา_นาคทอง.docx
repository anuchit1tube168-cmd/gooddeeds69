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กันต์​ธิดา นาค​ทอง</w:t>
        <w:br/>
        <w:t>เลขประจำตัว​นักเรียน: 6803888   ชั้นปี: 2 (รุ่น 68)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กันต์​ธิดา นาค​ทอง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