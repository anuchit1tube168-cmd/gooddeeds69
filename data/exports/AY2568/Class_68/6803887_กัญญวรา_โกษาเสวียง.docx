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กัญ​ญว​รา โก​ษาเสวียง</w:t>
        <w:br/>
        <w:t>เลขประจำตัว​นักเรียน: 6803887   ชั้นปี: 2 (รุ่น 68)</w:t>
        <w:br/>
        <w:t>ชั่วโมง​จิต​อาสา​สะสม ปีการศึกษา 2568: 33.0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2025-12-15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บริจาค​โลหิต/เกล็ดเลือด/พลาสมา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บริจาค​โลหิต/เกล็ดเลือด/พลาสมา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2026-01-04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2026-01-24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17.0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กัญ​ญว​รา โก​ษาเสวียง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