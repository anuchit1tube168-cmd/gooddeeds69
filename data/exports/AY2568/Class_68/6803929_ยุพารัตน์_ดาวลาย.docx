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ยุพา​รัตน์ ดาว​ลาย</w:t>
        <w:br/>
        <w:t>เลขประจำตัว​นักเรียน: 6803929   ชั้นปี: 2 (รุ่น 68)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ยุพา​รัตน์ ดาว​ลาย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