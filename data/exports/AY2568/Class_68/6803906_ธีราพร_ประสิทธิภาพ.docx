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ธี​รา​พร ประสิทธิภาพ</w:t>
        <w:br/>
        <w:t>เลขประจำตัว​นักเรียน: 6803906   ชั้นปี: 2 (รุ่น 68)</w:t>
        <w:br/>
        <w:t>ชั่วโมง​จิต​อาสา​สะสม ปีการศึกษา 2568: 31.0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ธี​รา​พร ประสิทธิภาพ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