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รศิ​ตา ปลื้ม​จิตร์</w:t>
        <w:br/>
        <w:t>เลขประจำตัว​นักเรียน: 6803932   ชั้นปี: 2 (รุ่น 68)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รศิ​ตา ปลื้ม​จิตร์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