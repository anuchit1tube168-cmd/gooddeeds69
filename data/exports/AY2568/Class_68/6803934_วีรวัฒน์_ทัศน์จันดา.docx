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วีร​วัฒน์ ทัศน์​จันดา</w:t>
        <w:br/>
        <w:t>เลขประจำตัว​นักเรียน: 6803934   ชั้นปี: 2 (รุ่น 68)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วีร​วัฒน์ ทัศน์​จันดา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