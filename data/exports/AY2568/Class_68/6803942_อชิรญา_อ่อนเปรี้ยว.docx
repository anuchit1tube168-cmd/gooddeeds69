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อ​ชิ​รญา อ่อน​เปรี้ยว</w:t>
        <w:br/>
        <w:t>เลขประจำตัว​นักเรียน: 6803942   ชั้นปี: 2 (รุ่น 68)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อ​ชิ​รญา อ่อน​เปรี้ยว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