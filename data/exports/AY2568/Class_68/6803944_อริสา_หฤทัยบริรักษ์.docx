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อริ​สา หฤทัย​บริรักษ์</w:t>
        <w:br/>
        <w:t>เลขประจำตัว​นักเรียน: 6803944   ชั้นปี: 2 (รุ่น 68)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อริ​สา หฤทัย​บริรักษ์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