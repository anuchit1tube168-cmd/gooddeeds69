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กรองทอง กัน​ฟัก</w:t>
        <w:br/>
        <w:t>เลขประจำตัว​นักเรียน: 6803884   ชั้นปี: 2 (รุ่น 68)</w:t>
        <w:br/>
        <w:t>ชั่วโมง​จิต​อาสา​สะสม ปีการศึกษา 2568: 25.0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2026-03-02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ช่วย​งาน​หน่วยงาน/ชุมชน/มูลนิธิ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ช่วย​งาน​หน่วยงาน/ชุมชน/มูลนิธิ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2026-03-22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ทำนุบำรุง​ศาสนสถาน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ทำนุบำรุง​ศาสนสถาน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12.0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2026-04-11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งาน​ฟรี​ทั่วไป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งาน​ฟรี​ทั่วไป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2026-05-01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กิจกรรม​จงรักภักดี​ต่อ​สถาบัน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กิจกรรม​จงรักภักดี​ต่อ​สถาบัน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กรองทอง กัน​ฟัก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