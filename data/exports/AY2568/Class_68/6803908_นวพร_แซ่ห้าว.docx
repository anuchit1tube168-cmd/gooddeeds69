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นว​พร แซ่​ห้าว</w:t>
        <w:br/>
        <w:t>เลขประจำตัว​นักเรียน: 6803908   ชั้นปี: 2 (รุ่น 68)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นว​พร แซ่​ห้าว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