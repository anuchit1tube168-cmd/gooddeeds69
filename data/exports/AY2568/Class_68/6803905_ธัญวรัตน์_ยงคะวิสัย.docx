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ธัญ​ว​รัตน์ ยง​คะ​วิสัย</w:t>
        <w:br/>
        <w:t>เลขประจำตัว​นักเรียน: 6803905   ชั้นปี: 2 (รุ่น 68)</w:t>
        <w:br/>
        <w:t>ชั่วโมง​จิต​อาสา​สะสม ปีการศึกษา 2568: 25.0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2026-02-11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2026-04-12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2026-05-02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2026-05-22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ธัญ​ว​รัตน์ ยง​คะ​วิสัย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