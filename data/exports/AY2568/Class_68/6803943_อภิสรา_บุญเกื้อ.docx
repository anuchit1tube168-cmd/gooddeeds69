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อภิ​ส​รา บุญ​เกื้อ</w:t>
        <w:br/>
        <w:t>เลขประจำตัว​นักเรียน: 6803943   ชั้นปี: 2 (รุ่น 68)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2026-06-09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อภิ​ส​รา บุญ​เกื้อ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