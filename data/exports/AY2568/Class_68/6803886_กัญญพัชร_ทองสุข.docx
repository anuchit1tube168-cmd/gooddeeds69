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กัญ​ญ​พัชร ทอง​สุข</w:t>
        <w:br/>
        <w:t>เลขประจำตัว​นักเรียน: 6803886   ชั้นปี: 2 (รุ่น 68)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กัญ​ญ​พัชร ทอง​สุข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