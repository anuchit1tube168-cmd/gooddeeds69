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น​ภัสสร บุญ​รัตน์</w:t>
        <w:br/>
        <w:t>เลขประจำตัว​นักเรียน: 6803907   ชั้นปี: 2 (รุ่น 68)</w:t>
        <w:br/>
        <w:t>ชั่วโมง​จิต​อาสา​สะสม ปีการศึกษา 2568: 30.0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2026-01-04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2026-01-24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2026-02-13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2026-05-04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งาน​ฟรี​ทั่วไป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งาน​ฟรี​ทั่วไป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น​ภัสสร บุญ​รัตน์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