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ยล​ภาม ลำดับ​วง​พุฒิ​ปาณ</w:t>
        <w:br/>
        <w:t>เลขประจำตัว​นักเรียน: 6803928   ชั้นปี: 2 (รุ่น 68)</w:t>
        <w:br/>
        <w:t>ชั่วโมง​จิต​อาสา​สะสม ปีการศึกษา 2568: 25.0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2026-03-06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2026-05-05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2026-05-25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2026-06-14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ยล​ภาม ลำดับ​วง​พุฒิ​ปาณ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