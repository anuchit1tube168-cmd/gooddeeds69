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ณัฐณิ​ชา ทิพย์​โอสถ</w:t>
        <w:br/>
        <w:t>เลขประจำตัว​นักเรียน: 6803898   ชั้นปี: 2 (รุ่น 68)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ณัฐณิ​ชา ทิพย์​โอสถ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