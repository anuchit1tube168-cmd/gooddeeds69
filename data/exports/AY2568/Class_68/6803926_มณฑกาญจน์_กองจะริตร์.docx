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มณฑ​กาญจน์ กอง​จะ​ริตร์</w:t>
        <w:br/>
        <w:t>เลขประจำตัว​นักเรียน: 6803926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มณฑ​กาญจน์ กอง​จะ​ริตร์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