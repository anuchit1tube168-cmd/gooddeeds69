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กร​ชนก หน่อ​ทิม</w:t>
        <w:br/>
        <w:t>เลขประจำตัว​นักเรียน: 6803883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กร​ชนก หน่อ​ทิม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