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ภัท​รา​พร ถึงกัน</w:t>
        <w:br/>
        <w:t>เลขประจำตัว​นักเรียน: 6803925   ชั้นปี: 2 (รุ่น 68)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17.0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ภัท​รา​พร ถึงกัน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