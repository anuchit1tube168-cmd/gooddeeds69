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พีร​ชา แสง​ไทย</w:t>
        <w:br/>
        <w:t>เลขประจำตัว​นักเรียน: 6803923   ชั้นปี: 2 (รุ่น 68)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พีร​ชา แสง​ไทย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