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จักร​พงศ์ ปรีชา​คม</w:t>
        <w:br/>
        <w:t>เลขประจำตัว​นักเรียน: 6803890   ชั้นปี: 2 (รุ่น 68)</w:t>
        <w:br/>
        <w:t>ชั่วโมง​จิต​อาสา​สะสม ปีการศึกษา 2568: 26.0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บริจาค​โลหิต/เกล็ดเลือด/พลาสมา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บริจาค​โลหิต/เกล็ดเลือด/พลาสมา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2026-01-27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2026-04-17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งาน​ฟรี​ทั่วไป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งาน​ฟรี​ทั่วไป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2026-05-07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กิจกรรม​จงรักภักดี​ต่อ​สถาบัน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กิจกรรม​จงรักภักดี​ต่อ​สถาบัน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จักร​พงศ์ ปรีชา​คม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