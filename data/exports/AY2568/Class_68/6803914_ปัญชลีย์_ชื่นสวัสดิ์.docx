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ปัญชลีย์ ชื่น​สวัสดิ์</w:t>
        <w:br/>
        <w:t>เลขประจำตัว​นักเรียน: 6803914   ชั้นปี: 2 (รุ่น 68)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2026-01-11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2026-01-31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2026-02-20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ปัญชลีย์ ชื่น​สวัสดิ์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