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ณัฐญา ชล​อ​ปัญจ​ศิลป์</w:t>
        <w:br/>
        <w:t>เลขประจำตัว​นักเรียน: 6803897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ณัฐญา ชล​อ​ปัญจ​ศิลป์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