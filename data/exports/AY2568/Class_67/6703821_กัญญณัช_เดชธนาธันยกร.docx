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กัญ​ญณัช เดช​ธนา​ธันยกร</w:t>
        <w:br/>
        <w:t>เลขประจำตัว​นักเรียน: 6703821   ชั้นปี: 3 (รุ่น 67)</w:t>
        <w:br/>
        <w:t>ชั่วโมง​จิต​อาสา​สะสม ปีการศึกษา 2568: 48.0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กัญ​ญณัช เดช​ธนา​ธันยกร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