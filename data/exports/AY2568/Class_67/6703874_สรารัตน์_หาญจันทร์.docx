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ส​รา​รัตน์ หาญ​จันทร์</w:t>
        <w:br/>
        <w:t>เลขประจำตัว​นักเรียน: 6703874   ชั้นปี: 3 (รุ่น 67)</w:t>
        <w:br/>
        <w:t>ชั่วโมง​จิต​อาสา​สะสม ปีการศึกษา 2568: 76.0 ชั่วโมง (จาก​เกณฑ์​ขั้นต่ำ 50 ชั่วโมง)</w:t>
        <w:br/>
        <w:t>ผล​การประเมิน​ชั่วโมง​จิต​อาสา: 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2025-12-22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โครงการ​ภายนอก (คำสั่ง วพอ.)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โครงการ​ภายนอก (คำสั่ง วพอ.)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76.0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ส​รา​รัตน์ หาญ​จันทร์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