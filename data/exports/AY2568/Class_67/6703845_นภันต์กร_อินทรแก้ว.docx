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นภันต์กร อินทร​แก้ว</w:t>
        <w:br/>
        <w:t>เลขประจำตัว​นักเรียน: 6703845   ชั้นปี: 3 (รุ่น 67)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นภันต์กร อินทร​แก้ว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