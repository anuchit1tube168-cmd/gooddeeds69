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พชรพร เพ็ง​ภัต​รา</w:t>
        <w:br/>
        <w:t>เลขประจำตัว​นักเรียน: 6703854   ชั้นปี: 3 (รุ่น 67)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พชรพร เพ็ง​ภัต​รา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