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ณัฐณิ​ชา พิทักษ์สันติ</w:t>
        <w:br/>
        <w:t>เลขประจำตัว​นักเรียน: 6703835   ชั้นปี: 3 (รุ่น 67)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ณัฐณิ​ชา พิทักษ์สันติ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