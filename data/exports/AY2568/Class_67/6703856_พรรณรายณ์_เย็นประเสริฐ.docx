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พรรณ​รายณ์ เย็น​ประเสริฐ</w:t>
        <w:br/>
        <w:t>เลขประจำตัว​นักเรียน: 6703856   ชั้นปี: 3 (รุ่น 67)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พรรณ​รายณ์ เย็น​ประเสริฐ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