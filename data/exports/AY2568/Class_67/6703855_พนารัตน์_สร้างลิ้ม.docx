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พนา​รัตน์ สร้าง​ลิ้ม</w:t>
        <w:br/>
        <w:t>เลขประจำตัว​นักเรียน: 6703855   ชั้นปี: 3 (รุ่น 67)</w:t>
        <w:br/>
        <w:t>ชั่วโมง​จิต​อาสา​สะสม ปีการศึกษา 2568: 28.0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2025-12-03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16.0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2025-12-23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12.0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พนา​รัตน์ สร้าง​ลิ้ม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