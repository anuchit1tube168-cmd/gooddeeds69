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อริ​ส​รา ศรี​โพธิ์</w:t>
        <w:br/>
        <w:t>เลขประจำตัว​นักเรียน: 6703880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อริ​ส​รา ศรี​โพธิ์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