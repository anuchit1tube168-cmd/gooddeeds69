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สุร​ภา ธี​สุ​ระ</w:t>
        <w:br/>
        <w:t>เลขประจำตัว​นักเรียน: 6703879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สุร​ภา ธี​สุ​ระ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