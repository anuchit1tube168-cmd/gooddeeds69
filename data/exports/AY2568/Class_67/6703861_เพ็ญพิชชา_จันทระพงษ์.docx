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เพ็ญ​พิช​ชา จัน​ท​ระ​พงษ์</w:t>
        <w:br/>
        <w:t>เลขประจำตัว​นักเรียน: 6703861   ชั้นปี: 3 (รุ่น 67)</w:t>
        <w:br/>
        <w:t>ชั่วโมง​จิต​อาสา​สะสม ปีการศึกษา 2568: 44.0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เพ็ญ​พิช​ชา จัน​ท​ระ​พงษ์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