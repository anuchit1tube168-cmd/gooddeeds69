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ปุ​ญญิศา ฤทธิ์​หมุน</w:t>
        <w:br/>
        <w:t>เลขประจำตัว​นักเรียน: 6703851   ชั้นปี: 3 (รุ่น 67)</w:t>
        <w:br/>
        <w:t>ชั่วโมง​จิต​อาสา​สะสม ปีการศึกษา 2568: 26.0 ชั่วโมง (จาก​เกณฑ์​ขั้นต่ำ 50 ชั่วโมง)</w:t>
        <w:br/>
        <w:t>ผล​การประเมิน​ชั่วโมง​จิต​อาสา: ยัง​ไม่​ผ่าน​เกณฑ์​การ​สะสม​ชั่วโมง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2025-11-29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17.0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2025-12-19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ช่วยเหลือ​งาน​ภายใน วพอ.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ช่วยเหลือ​งาน​ภายใน วพอ.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8.0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3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2026-03-29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กิจกรรม​จงรักภักดี​ต่อ​สถาบัน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กิจกรรม​จงรักภักดี​ต่อ​สถาบัน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ปุ​ญญิศา ฤทธิ์​หมุน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