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ณัฐ​ธิดา จันทร์​อนันต์</w:t>
        <w:br/>
        <w:t>เลขประจำตัว​นักเรียน: 6703836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ณัฐ​ธิดา จันทร์​อนันต์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