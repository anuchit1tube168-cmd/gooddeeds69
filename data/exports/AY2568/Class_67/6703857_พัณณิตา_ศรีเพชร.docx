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พัณณิ​ตา ศรี​เพชร</w:t>
        <w:br/>
        <w:t>เลขประจำตัว​นักเรียน: 6703857   ชั้นปี: 3 (รุ่น 67)</w:t>
        <w:br/>
        <w:t>ชั่วโมง​จิต​อาสา​สะสม ปีการศึกษา 2568: 55.0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พัณณิ​ตา ศรี​เพชร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