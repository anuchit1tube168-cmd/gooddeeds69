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ญา​ตา​วี บุญ​ภิ​ละ</w:t>
        <w:br/>
        <w:t>เลขประจำตัว​นักเรียน: 6703832   ชั้นปี: 3 (รุ่น 67)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ญา​ตา​วี บุญ​ภิ​ละ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