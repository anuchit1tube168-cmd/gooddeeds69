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ฐา​นิ​ดา อ่อน​ล้อม</w:t>
        <w:br/>
        <w:t>เลขประจำตัว​นักเรียน: 6703833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ฐา​นิ​ดา อ่อน​ล้อม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