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ณัฐ​ธิดา เอียด​ดำ</w:t>
        <w:br/>
        <w:t>เลขประจำตัว​นักเรียน: 6703837   ชั้นปี: 3 (รุ่น 67)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ณัฐ​ธิดา เอียด​ดำ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