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จินต์​จุฑา จง​ประเสริฐ</w:t>
        <w:br/>
        <w:t>เลขประจำตัว​นักเรียน: 6703824   ชั้นปี: 3 (รุ่น 67)</w:t>
        <w:br/>
        <w:t>ชั่วโมง​จิต​อาสา​สะสม ปีการศึกษา 2568: 189.0 ชั่วโมง (จาก​เกณฑ์​ขั้นต่ำ 50 ชั่วโมง)</w:t>
        <w:br/>
        <w:t>ผล​การประเมิน​ชั่วโมง​จิต​อาสา: 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2025-11-02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2025-11-22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141.0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จินต์​จุฑา จง​ประเสริฐ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