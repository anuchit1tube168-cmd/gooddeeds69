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ชว​พร โม​ลา​นิล</w:t>
        <w:br/>
        <w:t>เลขประจำตัว​นักเรียน: 6703828   ชั้นปี: 3 (รุ่น 67)</w:t>
        <w:br/>
        <w:t>ชั่วโมง​จิต​อาสา​สะสม ปีการศึกษา 2568: 80.0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ชว​พร โม​ลา​นิล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