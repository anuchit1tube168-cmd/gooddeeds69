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ณัฐ​พงษ์ วงษ์​บัว​งาม</w:t>
        <w:br/>
        <w:t>เลขประจำตัว​นักเรียน: 6703838   ชั้นปี: 3 (รุ่น 67)</w:t>
        <w:br/>
        <w:t>ชั่วโมง​จิต​อาสา​สะสม ปีการศึกษา 2568: 42.0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ณัฐ​พงษ์ วงษ์​บัว​งาม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