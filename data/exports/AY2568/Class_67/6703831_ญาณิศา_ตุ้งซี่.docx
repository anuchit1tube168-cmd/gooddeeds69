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ญาณิศา ตุ้ง​ซี่</w:t>
        <w:br/>
        <w:t>เลขประจำตัว​นักเรียน: 6703831   ชั้นปี: 3 (รุ่น 67)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ญาณิศา ตุ้ง​ซี่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