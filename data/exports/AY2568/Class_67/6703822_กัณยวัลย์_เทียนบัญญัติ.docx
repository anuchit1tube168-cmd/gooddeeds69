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กัณย​วัลย์ เทียน​บัญญัติ</w:t>
        <w:br/>
        <w:t>เลขประจำตัว​นักเรียน: 6703822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กัณย​วัลย์ เทียน​บัญญัติ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