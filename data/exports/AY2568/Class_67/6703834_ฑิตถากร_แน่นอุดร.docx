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ฑิต​ถา​กร แน่น​อุดร</w:t>
        <w:br/>
        <w:t>เลขประจำตัว​นักเรียน: 6703834   ชั้นปี: 3 (รุ่น 67)</w:t>
        <w:br/>
        <w:t>ชั่วโมง​จิต​อาสา​สะสม ปีการศึกษา 2568: 283.0 ชั่วโมง (จาก​เกณฑ์​ขั้นต่ำ 50 ชั่วโมง)</w:t>
        <w:br/>
        <w:t>ผล​การประเมิน​ชั่วโมง​จิต​อาสา: 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2025-11-12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141.0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2025-12-02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141.0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2026-03-12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กิจกรรม​จงรักภักดี​ต่อ​สถาบัน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กิจกรรม​จงรักภักดี​ต่อ​สถาบัน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ฑิต​ถา​กร แน่น​อุดร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