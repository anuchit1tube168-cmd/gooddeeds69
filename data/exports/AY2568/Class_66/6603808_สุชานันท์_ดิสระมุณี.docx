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สุชา​นันท์ ดิ​สระ​มุ​ณี</w:t>
        <w:br/>
        <w:t>เลขประจำตัว​นักเรียน: 6603808   ชั้นปี: 4 (รุ่น 66)</w:t>
        <w:br/>
        <w:t>ชั่วโมง​จิต​อาสา​สะสม ปีการศึกษา 2568: 52.0 ชั่วโมง (จาก​เกณฑ์​ขั้นต่ำ 50 ชั่วโมง)</w:t>
        <w:br/>
        <w:t>ผล​การประเมิน​ชั่วโมง​จิต​อาสา: 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2025-10-17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2025-11-06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36.0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สุชา​นันท์ ดิ​สระ​มุ​ณี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