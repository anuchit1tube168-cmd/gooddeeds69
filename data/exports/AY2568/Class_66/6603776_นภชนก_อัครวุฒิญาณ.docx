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นภ​ชนก อัคร​วุฒิ​ญาณ</w:t>
        <w:br/>
        <w:t>เลขประจำตัว​นักเรียน: 6603776   ชั้นปี: 4 (รุ่น 66)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นภ​ชนก อัคร​วุฒิ​ญาณ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