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ศต​พร คง​ศักดิ์</w:t>
        <w:br/>
        <w:t>เลขประจำตัว​นักเรียน: 6603802   ชั้นปี: 4 (รุ่น 66)</w:t>
        <w:br/>
        <w:t>ชั่วโมง​จิต​อาสา​สะสม ปีการศึกษา 2568: 16.0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ศต​พร คง​ศักดิ์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