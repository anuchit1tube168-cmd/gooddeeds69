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พิมพ์​ลภัส ทอง​ดีเลิศ</w:t>
        <w:br/>
        <w:t>เลขประจำตัว​นักเรียน: 6603797   ชั้นปี: 4 (รุ่น 66)</w:t>
        <w:br/>
        <w:t>ชั่วโมง​จิต​อาสา​สะสม ปีการศึกษา 2568: 26.0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2025-10-06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2025-12-25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2026-01-14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พิมพ์​ลภัส ทอง​ดีเลิศ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