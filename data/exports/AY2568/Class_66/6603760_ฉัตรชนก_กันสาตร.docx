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ฉัตร​ชนก กัน​สาต​ร</w:t>
        <w:br/>
        <w:t>เลขประจำตัว​นักเรียน: 6603760   ชั้นปี: 4 (รุ่น 66)</w:t>
        <w:br/>
        <w:t>ชั่วโมง​จิต​อาสา​สะสม ปีการศึกษา 2568: 54.0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ฉัตร​ชนก กัน​สาต​ร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