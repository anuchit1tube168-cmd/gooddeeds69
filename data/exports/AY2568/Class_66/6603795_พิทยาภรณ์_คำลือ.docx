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พิทยา​ภรณ์ คำ​ลือ</w:t>
        <w:br/>
        <w:t>เลขประจำตัว​นักเรียน: 6603795   ชั้นปี: 4 (รุ่น 66)</w:t>
        <w:br/>
        <w:t>ชั่วโมง​จิต​อาสา​สะสม ปีการศึกษา 2568: 26.0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2025-10-04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22.0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2025-12-23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ทำนุบำรุง​ศาสนสถาน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ทำนุบำรุง​ศาสนสถาน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2026-01-12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งาน​ฟรี​ทั่วไป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งาน​ฟรี​ทั่วไป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2026-02-01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กิจกรรม​จงรักภักดี​ต่อ​สถาบัน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กิจกรรม​จงรักภักดี​ต่อ​สถาบัน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พิทยา​ภรณ์ คำ​ลือ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