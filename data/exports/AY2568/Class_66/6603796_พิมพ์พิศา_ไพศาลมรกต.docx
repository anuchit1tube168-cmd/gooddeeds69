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พิมพ์​พิศา ไพศาล​มรกต</w:t>
        <w:br/>
        <w:t>เลขประจำตัว​นักเรียน: 6603796   ชั้นปี: 4 (รุ่น 66)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พิมพ์​พิศา ไพศาล​มรกต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