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นพ​อ.(ช) เกรียง​เดช รัก​ถิ่น​เดิม</w:t>
        <w:br/>
        <w:t>เลขประจำตัว​นักเรียน: 6603759   ชั้นปี: 4 (รุ่น 66)</w:t>
        <w:br/>
        <w:t>ชั่วโมง​จิต​อาสา​สะสม ปีการศึกษา 2568: 20.0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2025-09-18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ช่วยเหลือ​งาน​ภายใน วพอ.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ช่วยเหลือ​งาน​ภายใน วพอ.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นพ​อ.(ช) เกรียง​เดช รัก​ถิ่น​เดิม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