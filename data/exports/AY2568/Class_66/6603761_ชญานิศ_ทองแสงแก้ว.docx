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ชญา​นิ​ศ ทอง​แสง​แก้ว</w:t>
        <w:br/>
        <w:t>เลขประจำตัว​นักเรียน: 6603761   ชั้นปี: 4 (รุ่น 66)</w:t>
        <w:br/>
        <w:t>ชั่วโมง​จิต​อาสา​สะสม ปีการศึกษา 2568: 25.0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2025-08-31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ชญา​นิ​ศ ทอง​แสง​แก้ว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