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อภิ​ร​ชา คำ​เจริญ</w:t>
        <w:br/>
        <w:t>เลขประจำตัว​นักเรียน: 6603815   ชั้นปี: 4 (รุ่น 66)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อภิ​ร​ชา คำ​เจริญ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