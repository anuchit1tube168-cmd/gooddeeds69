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ชวัล​ลักษณ์ อิน​ทะ​ชุบ</w:t>
        <w:br/>
        <w:t>เลขประจำตัว​นักเรียน: 6603764   ชั้นปี: 4 (รุ่น 66)</w:t>
        <w:br/>
        <w:t>ชั่วโมง​จิต​อาสา​สะสม ปีการศึกษา 2568: 82.0 ชั่วโมง (จาก​เกณฑ์​ขั้นต่ำ 50 ชั่วโมง)</w:t>
        <w:br/>
        <w:t>ผล​การประเมิน​ชั่วโมง​จิต​อาสา: 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2025-09-03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80.0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2026-01-01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กิจกรรม​จงรักภักดี​ต่อ​สถาบัน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กิจกรรม​จงรักภักดี​ต่อ​สถาบัน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ชวัล​ลักษณ์ อิน​ทะ​ชุบ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