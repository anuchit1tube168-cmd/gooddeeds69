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นัช​ธิดา ไกร​ทอง​สุข</w:t>
        <w:br/>
        <w:t>เลขประจำตัว​นักเรียน: 6603777   ชั้นปี: 4 (รุ่น 66)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นัช​ธิดา ไกร​ทอง​สุข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