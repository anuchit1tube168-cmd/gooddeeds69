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พร​ทิพย์ หงษ์​มณี</w:t>
        <w:br/>
        <w:t>เลขประจำตัว​นักเรียน: 6603791   ชั้นปี: 4 (รุ่น 66)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พร​ทิพย์ หงษ์​มณี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