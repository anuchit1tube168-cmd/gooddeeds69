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นันท์​นภัส เคน​สุวรรณ</w:t>
        <w:br/>
        <w:t>เลขประจำตัว​นักเรียน: 6603778   ชั้นปี: 4 (รุ่น 66)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นันท์​นภัส เคน​สุวรรณ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