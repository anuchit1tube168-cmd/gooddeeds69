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พลอยไพลิน สุทธ​หลวง</w:t>
        <w:br/>
        <w:t>เลขประจำตัว​นักเรียน: 6603792   ชั้นปี: 4 (รุ่น 66)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พลอยไพลิน สุทธ​หลวง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