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 กฤ​ติ​นันท์ ฉิม​พาลี</w:t>
        <w:br/>
        <w:t>เลขประจำตัว​นักเรียน: 6603755   ชั้นปี: 4 (รุ่น 66)</w:t>
        <w:br/>
        <w:t>ชั่วโมง​จิต​อาสา​สะสม ปีการศึกษา 2568: 54.0 ชั่วโมง (จาก​เกณฑ์​ขั้นต่ำ 50 ชั่วโมง)</w:t>
        <w:br/>
        <w:t>ผล​การประเมิน​ชั่วโมง​จิต​อาสา: 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2025-08-25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โครงการ​ภายนอก (คำสั่ง วพอ.)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โครงการ​ภายนอก (คำสั่ง วพอ.)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40.0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2025-09-14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ช่วยเหลือ​งาน​ภายใน วพอ.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ช่วยเหลือ​งาน​ภายใน วพอ.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14.0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 กฤ​ติ​นันท์ ฉิม​พาลี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