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วรรณ​พร ศรี​ด่าน​จาก</w:t>
        <w:br/>
        <w:t>เลขประจำตัว​นักเรียน: 6603798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วรรณ​พร ศรี​ด่าน​จาก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