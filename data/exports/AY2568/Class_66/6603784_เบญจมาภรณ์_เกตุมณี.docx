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เบญจ​มา​ภรณ์ เกตุ​มณี</w:t>
        <w:br/>
        <w:t>เลขประจำตัว​นักเรียน: 6603784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เบญจ​มา​ภรณ์ เกตุ​มณี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