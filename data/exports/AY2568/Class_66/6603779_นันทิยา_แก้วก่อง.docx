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นันทิ​ยา แก้ว​ก่อง</w:t>
        <w:br/>
        <w:t>เลขประจำตัว​นักเรียน: 6603779   ชั้นปี: 4 (รุ่น 66)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นันทิ​ยา แก้ว​ก่อง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