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วารี​ริน ปิม​ปา</w:t>
        <w:br/>
        <w:t>เลขประจำตัว​นักเรียน: 6603800   ชั้นปี: 4 (รุ่น 66)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วารี​ริน ปิม​ปา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