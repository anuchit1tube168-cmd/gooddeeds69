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ชฎา​ภา บุตร​วงษ์</w:t>
        <w:br/>
        <w:t>เลขประจำตัว​นักเรียน: 6603762   ชั้นปี: 4 (รุ่น 66)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ชฎา​ภา บุตร​วงษ์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