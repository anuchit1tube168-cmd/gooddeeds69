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ช​นิ​ส​รา น้อย​ส​อาด</w:t>
        <w:br/>
        <w:t>เลขประจำตัว​นักเรียน: 6503702   ชั้นปี: 5 (รุ่น 65)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11.0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9.0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ช​นิ​ส​รา น้อย​ส​อาด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