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เพ็ชร​ไพลิน ปง​คำ​เพ​ย</w:t>
        <w:br/>
        <w:t>เลขประจำตัว​นักเรียน: 6503732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เพ็ชร​ไพลิน ปง​คำ​เพ​ย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