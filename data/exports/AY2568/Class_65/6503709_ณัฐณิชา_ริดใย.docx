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ณัฐณิ​ชา ริ​ด​ใย</w:t>
        <w:br/>
        <w:t>เลขประจำตัว​นักเรียน: 6503709   ชั้นปี: 5 (รุ่น 65)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2025-06-20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17.0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ณัฐณิ​ชา ริ​ด​ใย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