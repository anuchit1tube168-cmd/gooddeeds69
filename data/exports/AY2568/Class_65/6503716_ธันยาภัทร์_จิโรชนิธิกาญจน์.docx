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ธันยา​ภัทร์ จิ​โร​ช​นิธิ​กาญจน์</w:t>
        <w:br/>
        <w:t>เลขประจำตัว​นักเรียน: 6503716   ชั้นปี: 5 (รุ่น 65)</w:t>
        <w:br/>
        <w:t>ชั่วโมง​จิต​อาสา​สะสม ปีการศึกษา 2568: 44.0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ธันยา​ภัทร์ จิ​โร​ช​นิธิ​กาญจน์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