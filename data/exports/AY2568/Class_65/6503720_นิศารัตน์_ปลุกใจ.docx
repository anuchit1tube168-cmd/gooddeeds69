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นิศารัตน์ ปลุกใจ</w:t>
        <w:br/>
        <w:t>เลขประจำตัว​นักเรียน: 6503720   ชั้นปี: 5 (รุ่น 65)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นิศารัตน์ ปลุกใจ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