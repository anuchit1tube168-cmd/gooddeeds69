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ธน​ภา อมต​วณิช​กุล</w:t>
        <w:br/>
        <w:t>เลขประจำตัว​นักเรียน: 6503714   ชั้นปี: 5 (รุ่น 65)</w:t>
        <w:br/>
        <w:t>ชั่วโมง​จิต​อาสา​สะสม ปีการศึกษา 2568: 34.0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ธน​ภา อมต​วณิช​กุล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