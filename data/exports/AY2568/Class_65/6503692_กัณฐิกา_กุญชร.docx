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กัณฐิ​กา กุญชร</w:t>
        <w:br/>
        <w:t>เลขประจำตัว​นักเรียน: 6503692   ชั้นปี: 5 (รุ่น 65)</w:t>
        <w:br/>
        <w:t>ชั่วโมง​จิต​อาสา​สะสม ปีการศึกษา 2568: 35.0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2025-07-13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15.0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2025-11-10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ชม. ที่​สมควร​ได้รับ (บทบาท​พิเศษ)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ชม. ที่​สมควร​ได้รับ (บทบาท​พิเศษ)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กัณฐิ​กา กุญชร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