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ป​ภาดา เกยูร​วรรณ</w:t>
        <w:br/>
        <w:t>เลขประจำตัว​นักเรียน: 6503722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ป​ภาดา เกยูร​วรรณ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