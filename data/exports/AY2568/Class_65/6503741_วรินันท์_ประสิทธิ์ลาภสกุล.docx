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ว​ริ​นันท์ ประสิทธิ์​ลาภ​สกุล</w:t>
        <w:br/>
        <w:t>เลขประจำตัว​นักเรียน: 6503741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9.0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ว​ริ​นันท์ ประสิทธิ์​ลาภ​สกุล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