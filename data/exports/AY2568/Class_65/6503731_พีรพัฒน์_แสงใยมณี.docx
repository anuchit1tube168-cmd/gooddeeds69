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พีร​พัฒน์ แสง​ใย​มณี</w:t>
        <w:br/>
        <w:t>เลขประจำตัว​นักเรียน: 6503731   ชั้นปี: 5 (รุ่น 65)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พีร​พัฒน์ แสง​ใย​มณี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