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มัญชุสา อภิรมย์​ชวาล</w:t>
        <w:br/>
        <w:t>เลขประจำตัว​นักเรียน: 6503735   ชั้นปี: 5 (รุ่น 65)</w:t>
        <w:br/>
        <w:t>ชั่วโมง​จิต​อาสา​สะสม ปีการศึกษา 2568: 60.0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มัญชุสา อภิรมย์​ชวาล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