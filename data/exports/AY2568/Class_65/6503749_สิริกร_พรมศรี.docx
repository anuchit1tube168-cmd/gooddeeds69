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สิริ​กร พรม​ศรี</w:t>
        <w:br/>
        <w:t>เลขประจำตัว​นักเรียน: 6503749   ชั้นปี: 5 (รุ่น 65)</w:t>
        <w:br/>
        <w:t>ชั่วโมง​จิต​อาสา​สะสม ปีการศึกษา 2568: 49.0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2025-08-19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2025-09-08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19.0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2025-11-07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ทำนุบำรุง​ศาสนสถาน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ทำนุบำรุง​ศาสนสถาน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2026-01-06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สิริ​กร พรม​ศรี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