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ธัญ​พิช​ชา ฤกษ์​นาวี</w:t>
        <w:br/>
        <w:t>เลขประจำตัว​นักเรียน: 6503715   ชั้นปี: 5 (รุ่น 65)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ธัญ​พิช​ชา ฤกษ์​นาวี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