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เม​ธัส ประภา​ศรี</w:t>
        <w:br/>
        <w:t>เลขประจำตัว​นักเรียน: 6503736   ชั้นปี: 5 (รุ่น 65)</w:t>
        <w:br/>
        <w:t>ชั่วโมง​จิต​อาสา​สะสม ปีการศึกษา 2568: 38.0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2025-10-05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เม​ธัส ประภา​ศรี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