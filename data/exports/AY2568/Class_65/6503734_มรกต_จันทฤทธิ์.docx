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มรกต จัน​ท​ฤทธิ์</w:t>
        <w:br/>
        <w:t>เลขประจำตัว​นักเรียน: 6503734   ชั้นปี: 5 (รุ่น 65)</w:t>
        <w:br/>
        <w:t>ชั่วโมง​จิต​อาสา​สะสม ปีการศึกษา 2568: 27.0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2025-07-15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2025-08-04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2025-10-03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2025-10-23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มรกต จัน​ท​ฤทธิ์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