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จุฑา​นภัสร์ ฟ้า​บรรเจิด</w:t>
        <w:br/>
        <w:t>เลขประจำตัว​นักเรียน: 6503698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จุฑา​นภัสร์ ฟ้า​บรรเจิด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