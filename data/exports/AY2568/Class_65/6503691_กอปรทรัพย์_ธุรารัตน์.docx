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กอปร​ทรัพย์ ธุ​รา​รัตน์</w:t>
        <w:br/>
        <w:t>เลขประจำตัว​นักเรียน: 6503691   ชั้นปี: 5 (รุ่น 65)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กอปร​ทรัพย์ ธุ​รา​รัตน์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