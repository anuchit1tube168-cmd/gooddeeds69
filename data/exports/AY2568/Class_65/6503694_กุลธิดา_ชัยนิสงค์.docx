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กุลธิดา ชัย​นิ​สงค์</w:t>
        <w:br/>
        <w:t>เลขประจำตัว​นักเรียน: 6503694   ชั้นปี: 5 (รุ่น 65)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กุลธิดา ชัย​นิ​สงค์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