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ดิ​ษ​ยา คง​เจริญ</w:t>
        <w:br/>
        <w:t>เลขประจำตัว​นักเรียน: 6503713   ชั้นปี: 5 (รุ่น 65)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ดิ​ษ​ยา คง​เจริญ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