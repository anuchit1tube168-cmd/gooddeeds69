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ณัฐ​กมล สัมพวงค์</w:t>
        <w:br/>
        <w:t>เลขประจำตัว​นักเรียน: 6503705   ชั้นปี: 5 (รุ่น 65)</w:t>
        <w:br/>
        <w:t>ชั่วโมง​จิต​อาสา​สะสม ปีการศึกษา 2568: 31.0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2025-07-06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2025-09-24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25.0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ณัฐ​กมล สัมพวงค์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