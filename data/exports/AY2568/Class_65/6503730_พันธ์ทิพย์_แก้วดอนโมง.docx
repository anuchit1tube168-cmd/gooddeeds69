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พันธ์​ทิพย์ แก้ว​ดอน​โมง</w:t>
        <w:br/>
        <w:t>เลขประจำตัว​นักเรียน: 6503730   ชั้นปี: 5 (รุ่น 65)</w:t>
        <w:br/>
        <w:t>ชั่วโมง​จิต​อาสา​สะสม ปีการศึกษา 2568: 36.0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พันธ์​ทิพย์ แก้ว​ดอน​โมง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