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เบญญภรณ์ บุญ​สม​พร</w:t>
        <w:br/>
        <w:t>เลขประจำตัว​นักเรียน: 6503721   ชั้นปี: 5 (รุ่น 65)</w:t>
        <w:br/>
        <w:t>ชั่วโมง​จิต​อาสา​สะสม ปีการศึกษา 2568: 31.0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2025-09-20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ช่วย​งาน​หน่วยงาน/ชุมชน/มูลนิธิ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ช่วย​งาน​หน่วยงาน/ชุมชน/มูลนิธิ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11.0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2025-12-09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ชม. ที่​สมควร​ได้รับ (บทบาท​พิเศษ)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ชม. ที่​สมควร​ได้รับ (บทบาท​พิเศษ)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เบญญภรณ์ บุญ​สม​พร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