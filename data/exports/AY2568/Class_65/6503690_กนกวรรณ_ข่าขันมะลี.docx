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กนก​วรรณ ข่า​ขัน​มะ​ลี</w:t>
        <w:br/>
        <w:t>เลขประจำตัว​นักเรียน: 6503690   ชั้นปี: 5 (รุ่น 65)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กนก​วรรณ ข่า​ขัน​มะ​ลี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