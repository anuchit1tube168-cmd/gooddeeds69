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ชัญญา​กานต์ พุฒิ​พงศ์​กวิน</w:t>
        <w:br/>
        <w:t>เลขประจำตัว​นักเรียน: 6503703   ชั้นปี: 5 (รุ่น 65)</w:t>
        <w:br/>
        <w:t>ชั่วโมง​จิต​อาสา​สะสม ปีการศึกษา 2568: 31.0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ชัญญา​กานต์ พุฒิ​พงศ์​กวิน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