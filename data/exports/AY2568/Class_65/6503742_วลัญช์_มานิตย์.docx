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วลัญช์ มา​นิตย์</w:t>
        <w:br/>
        <w:t>เลขประจำตัว​นักเรียน: 6503742   ชั้นปี: 5 (รุ่น 65)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วลัญช์ มา​นิตย์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