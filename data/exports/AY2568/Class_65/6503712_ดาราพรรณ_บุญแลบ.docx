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ดารา​พรรณ บุญ​แลบ</w:t>
        <w:br/>
        <w:t>เลขประจำตัว​นักเรียน: 6503712   ชั้นปี: 5 (รุ่น 65)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2025-07-13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ดารา​พรรณ บุญ​แลบ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