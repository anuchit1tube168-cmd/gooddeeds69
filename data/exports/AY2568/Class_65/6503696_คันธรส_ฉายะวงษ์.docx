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คัน​ธร​ส ฉา​ยะ​วงษ์</w:t>
        <w:br/>
        <w:t>เลขประจำตัว​นักเรียน: 6503696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คัน​ธร​ส ฉา​ยะ​วงษ์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