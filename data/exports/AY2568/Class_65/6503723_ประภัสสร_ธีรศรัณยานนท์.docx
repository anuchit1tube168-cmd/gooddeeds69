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ประภัสสร ธีร​ศรัณ​ยา​นนท์</w:t>
        <w:br/>
        <w:t>เลขประจำตัว​นักเรียน: 6503723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ประภัสสร ธีร​ศรัณ​ยา​นนท์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